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3D18" w14:textId="27308F00" w:rsidR="003C2039" w:rsidRPr="00410C11" w:rsidRDefault="00000000">
      <w:pPr>
        <w:pStyle w:val="Titolo1"/>
        <w:rPr>
          <w:lang w:val="it-IT"/>
        </w:rPr>
      </w:pPr>
      <w:r w:rsidRPr="00410C11">
        <w:rPr>
          <w:lang w:val="it-IT"/>
        </w:rPr>
        <w:t>Tip</w:t>
      </w:r>
      <w:r w:rsidR="00410C11">
        <w:rPr>
          <w:lang w:val="it-IT"/>
        </w:rPr>
        <w:t xml:space="preserve">ologie di </w:t>
      </w:r>
      <w:r w:rsidRPr="00410C11">
        <w:rPr>
          <w:lang w:val="it-IT"/>
        </w:rPr>
        <w:t>Error</w:t>
      </w:r>
      <w:r w:rsidR="00410C11">
        <w:rPr>
          <w:lang w:val="it-IT"/>
        </w:rPr>
        <w:t>e</w:t>
      </w:r>
    </w:p>
    <w:p w14:paraId="257C5465" w14:textId="77777777" w:rsidR="00410C11" w:rsidRDefault="00410C11">
      <w:pPr>
        <w:rPr>
          <w:lang w:val="it-IT"/>
        </w:rPr>
      </w:pPr>
    </w:p>
    <w:p w14:paraId="7B50CCE2" w14:textId="65D0FA87" w:rsidR="00410C11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#DIV/0!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Si verifica quando una formula divide un numero per zero o una cella vuota.</w:t>
      </w:r>
    </w:p>
    <w:p w14:paraId="1B39009A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#N/D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Excel non trova il valore richiesto o dati corrispondenti in una ricerca.</w:t>
      </w:r>
    </w:p>
    <w:p w14:paraId="74D8C459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#NOME?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Excel non riconosce il testo nella formula, spesso per nomi scritti male.</w:t>
      </w:r>
    </w:p>
    <w:p w14:paraId="3AF17136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#NULL!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Si verifica quando due intervalli si intersecano in modo errato o non valido.</w:t>
      </w:r>
    </w:p>
    <w:p w14:paraId="5B90E73A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#NUM!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Appare quando la formula contiene valori numerici non validi o calcoli impossibili.</w:t>
      </w:r>
    </w:p>
    <w:p w14:paraId="61038844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#RIF!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Succede quando un riferimento di cella diventa non valido dopo eliminazioni.</w:t>
      </w:r>
    </w:p>
    <w:p w14:paraId="5F8F7DA1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#VALORE!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Si verifica quando viene usato un tipo di dato errato nella formula.</w:t>
      </w:r>
    </w:p>
    <w:p w14:paraId="1ED37D08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#####</w:t>
      </w:r>
      <w:r w:rsidRPr="00410C11">
        <w:rPr>
          <w:lang w:val="it-IT"/>
        </w:rPr>
        <w:t xml:space="preserve"> - La colonna è troppo stretta per mostrare completamente numero, data o orario.</w:t>
      </w:r>
    </w:p>
    <w:p w14:paraId="327052D4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#SPILL!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La formula dinamica non può espandere i risultati perché celle sono occupate.</w:t>
      </w:r>
    </w:p>
    <w:p w14:paraId="1A266E54" w14:textId="77777777" w:rsidR="003C2039" w:rsidRPr="00410C11" w:rsidRDefault="00000000">
      <w:pPr>
        <w:rPr>
          <w:lang w:val="it-IT"/>
        </w:rPr>
      </w:pPr>
      <w:r w:rsidRPr="00410C11">
        <w:rPr>
          <w:b/>
          <w:bCs/>
          <w:sz w:val="28"/>
          <w:szCs w:val="28"/>
          <w:lang w:val="it-IT"/>
        </w:rPr>
        <w:t>#CALC!</w:t>
      </w:r>
      <w:r w:rsidRPr="00410C11">
        <w:rPr>
          <w:sz w:val="28"/>
          <w:szCs w:val="28"/>
          <w:lang w:val="it-IT"/>
        </w:rPr>
        <w:t xml:space="preserve"> </w:t>
      </w:r>
      <w:r w:rsidRPr="00410C11">
        <w:rPr>
          <w:lang w:val="it-IT"/>
        </w:rPr>
        <w:t>- Excel non riesce a completare il calcolo per operazioni dinamiche non supportate.</w:t>
      </w:r>
    </w:p>
    <w:sectPr w:rsidR="003C2039" w:rsidRPr="00410C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349758">
    <w:abstractNumId w:val="8"/>
  </w:num>
  <w:num w:numId="2" w16cid:durableId="1561791163">
    <w:abstractNumId w:val="6"/>
  </w:num>
  <w:num w:numId="3" w16cid:durableId="542136851">
    <w:abstractNumId w:val="5"/>
  </w:num>
  <w:num w:numId="4" w16cid:durableId="535891381">
    <w:abstractNumId w:val="4"/>
  </w:num>
  <w:num w:numId="5" w16cid:durableId="1803959583">
    <w:abstractNumId w:val="7"/>
  </w:num>
  <w:num w:numId="6" w16cid:durableId="982389762">
    <w:abstractNumId w:val="3"/>
  </w:num>
  <w:num w:numId="7" w16cid:durableId="548491427">
    <w:abstractNumId w:val="2"/>
  </w:num>
  <w:num w:numId="8" w16cid:durableId="413475447">
    <w:abstractNumId w:val="1"/>
  </w:num>
  <w:num w:numId="9" w16cid:durableId="23405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039"/>
    <w:rsid w:val="00410C11"/>
    <w:rsid w:val="00AA1D8D"/>
    <w:rsid w:val="00B47730"/>
    <w:rsid w:val="00C92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9D706D"/>
  <w14:defaultImageDpi w14:val="300"/>
  <w15:docId w15:val="{6455BE88-48E4-4255-9506-FD7606AA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RUSCONI</cp:lastModifiedBy>
  <cp:revision>2</cp:revision>
  <dcterms:created xsi:type="dcterms:W3CDTF">2013-12-23T23:15:00Z</dcterms:created>
  <dcterms:modified xsi:type="dcterms:W3CDTF">2026-05-21T11:17:00Z</dcterms:modified>
  <cp:category/>
</cp:coreProperties>
</file>